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Registro de evidencias del proyecto</w:t>
      </w:r>
    </w:p>
    <w:p>
      <w:pPr>
        <w:pStyle w:val="Subtitle"/>
      </w:pPr>
      <w:r>
        <w:t>CAP-14-2026 Sistema de información para la gestión de proyectos de investigación del CGAO (referencia de validación)</w:t>
      </w:r>
    </w:p>
    <w:p>
      <w:r>
        <w:t>Borrador para revisión · Versión 1</w:t>
      </w:r>
    </w:p>
    <w:p>
      <w:pPr>
        <w:pStyle w:val="Heading1"/>
      </w:pPr>
      <w:r>
        <w:t>Información general del proyecto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986"/>
        <w:gridCol w:w="4986"/>
      </w:tblGrid>
      <w:tr>
        <w:trPr>
          <w:tblHeader/>
          <w:cantSplit/>
        </w:trPr>
        <w:tc>
          <w:tcPr>
            <w:tcW w:type="dxa" w:w="4986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Dato</w:t>
            </w:r>
          </w:p>
        </w:tc>
        <w:tc>
          <w:tcPr>
            <w:tcW w:type="dxa" w:w="4986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Información registrada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Nombre del proyecto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CAP-14-2026 Sistema de información para la gestión de proyectos de investigación del CGAO (referencia de validación)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Código SGPS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Pendiente por diligenciar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Código CAP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CAP-14-2026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Centro de formación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Centro de Gestión Agroempresarial del Oriente (CGAO) - Subsede Vélez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Regional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Santander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Ciudad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Vélez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Responsable del proyecto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Alba Zoraida Vargas Hurtado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Fecha de inicio del proyecto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29/05/2026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Fecha de terminación del proyecto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28/11/2026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Grupo de investigación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Pendiente por diligenciar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Semillero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Pendiente por diligenciar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Duración en meses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6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Presupuesto total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COP $ 10.000.000,00</w:t>
            </w:r>
          </w:p>
        </w:tc>
      </w:tr>
    </w:tbl>
    <w:p>
      <w:pPr>
        <w:spacing w:after="0" w:line="80" w:lineRule="exact"/>
      </w:pPr>
    </w:p>
    <w:p>
      <w:pPr>
        <w:pStyle w:val="Heading2"/>
      </w:pPr>
      <w:r>
        <w:t>Objetivo general</w:t>
      </w:r>
    </w:p>
    <w:p>
      <w:r>
        <w:t>Desarrollar un sistema de información que permita gestionar de manera eficiente los proyectos de investigación del Centro de Gestión Agroempresarial del Oriente (CGAO).</w:t>
      </w:r>
    </w:p>
    <w:p>
      <w:pPr>
        <w:pStyle w:val="Heading2"/>
      </w:pPr>
      <w:r>
        <w:t>Objetivos específicos</w:t>
      </w:r>
    </w:p>
    <w:p>
      <w:pPr>
        <w:pStyle w:val="ListBullet"/>
      </w:pPr>
      <w:r>
        <w:t>Identificar las necesidades y requerimientos del proceso de gestión de proyectos de investigación del CGAO.</w:t>
      </w:r>
    </w:p>
    <w:p>
      <w:pPr>
        <w:pStyle w:val="ListBullet"/>
      </w:pPr>
      <w:r>
        <w:t>Diseñar una herramienta en Excel para el seguimiento y análisis de indicadores asociados a la clasificación Minciencias del grupo de Investigadores CGAO.</w:t>
      </w:r>
    </w:p>
    <w:p>
      <w:pPr>
        <w:pStyle w:val="ListBullet"/>
      </w:pPr>
      <w:r>
        <w:t>Diseñar la estructura funcional y la base de datos del sistema de información.</w:t>
      </w:r>
    </w:p>
    <w:p>
      <w:pPr>
        <w:pStyle w:val="ListBullet"/>
      </w:pPr>
      <w:r>
        <w:t>Desarrollar módulos para el registro, seguimiento y control de proyectos, cronogramas y productos de investigación.</w:t>
      </w:r>
    </w:p>
    <w:p>
      <w:pPr>
        <w:pStyle w:val="ListBullet"/>
      </w:pPr>
      <w:r>
        <w:t>Implementar herramientas de consulta y generación de reportes para facilitar la gestión investigativa.</w:t>
      </w:r>
    </w:p>
    <w:p>
      <w:pPr>
        <w:pStyle w:val="ListBullet"/>
      </w:pPr>
      <w:r>
        <w:t>Validar el funcionamiento del sistema mediante pruebas con usuarios del proceso investigativo.</w:t>
      </w:r>
    </w:p>
    <w:p>
      <w:pPr>
        <w:pStyle w:val="Heading1"/>
      </w:pPr>
      <w:r>
        <w:t>Desarrollo y soportes</w:t>
      </w:r>
    </w:p>
    <w:p>
      <w:pPr>
        <w:pStyle w:val="Heading2"/>
      </w:pPr>
      <w:r>
        <w:t>Índice de evidencias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994"/>
        <w:gridCol w:w="1994"/>
        <w:gridCol w:w="1994"/>
        <w:gridCol w:w="1994"/>
        <w:gridCol w:w="1994"/>
      </w:tblGrid>
      <w:tr>
        <w:trPr>
          <w:tblHeader/>
          <w:cantSplit/>
        </w:trPr>
        <w:tc>
          <w:tcPr>
            <w:tcW w:type="dxa" w:w="1994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Nombre del archivo</w:t>
            </w:r>
          </w:p>
        </w:tc>
        <w:tc>
          <w:tcPr>
            <w:tcW w:type="dxa" w:w="1994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Tipo de evidencia</w:t>
            </w:r>
          </w:p>
        </w:tc>
        <w:tc>
          <w:tcPr>
            <w:tcW w:type="dxa" w:w="1994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Actividad relacionada</w:t>
            </w:r>
          </w:p>
        </w:tc>
        <w:tc>
          <w:tcPr>
            <w:tcW w:type="dxa" w:w="1994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Descripción</w:t>
            </w:r>
          </w:p>
        </w:tc>
        <w:tc>
          <w:tcPr>
            <w:tcW w:type="dxa" w:w="1994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Ubicación o enlace del soporte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80"/>
            </w:pPr>
            <w:r>
              <w:rPr>
                <w:sz w:val="18"/>
              </w:rPr>
              <w:t>Proyecto CAPSistema Informacion Investigación (2).docx</w:t>
            </w:r>
          </w:p>
        </w:tc>
        <w:tc>
          <w:tcPr>
            <w:tcW w:type="dxa" w:w="1994"/>
            <w:vAlign w:val="center"/>
          </w:tcPr>
          <w:p>
            <w:pPr>
              <w:spacing w:after="80"/>
            </w:pPr>
            <w:r>
              <w:rPr>
                <w:sz w:val="18"/>
              </w:rPr>
              <w:t>Formulación de referencia</w:t>
            </w:r>
          </w:p>
        </w:tc>
        <w:tc>
          <w:tcPr>
            <w:tcW w:type="dxa" w:w="1994"/>
            <w:vAlign w:val="center"/>
          </w:tcPr>
          <w:p>
            <w:pPr>
              <w:spacing w:after="80"/>
            </w:pPr>
            <w:r>
              <w:rPr>
                <w:sz w:val="18"/>
              </w:rPr>
              <w:t>Revisar requisitos y objetivos</w:t>
            </w:r>
          </w:p>
        </w:tc>
        <w:tc>
          <w:tcPr>
            <w:tcW w:type="dxa" w:w="1994"/>
            <w:vAlign w:val="center"/>
          </w:tcPr>
          <w:p>
            <w:pPr>
              <w:spacing w:after="80"/>
            </w:pPr>
            <w:r>
              <w:rPr>
                <w:sz w:val="18"/>
              </w:rPr>
              <w:t>Fuente recibida para organizar el escenario; no acredita aceptación ni ejecución.</w:t>
            </w:r>
          </w:p>
        </w:tc>
        <w:tc>
          <w:tcPr>
            <w:tcW w:type="dxa" w:w="1994"/>
            <w:vAlign w:val="center"/>
          </w:tcPr>
          <w:p>
            <w:pPr>
              <w:spacing w:after="80"/>
            </w:pPr>
            <w:r>
              <w:rPr>
                <w:sz w:val="18"/>
              </w:rPr>
              <w:t>docs/CAP-14-2026 Sistemade Información Investigación/1ProyectoFormulado/Proyecto CAPSistema Informacion Investigación (2).docx</w:t>
            </w:r>
          </w:p>
        </w:tc>
      </w:tr>
    </w:tbl>
    <w:p>
      <w:pPr>
        <w:spacing w:after="0" w:line="80" w:lineRule="exact"/>
      </w:pPr>
    </w:p>
    <w:p>
      <w:pPr>
        <w:pStyle w:val="Heading2"/>
      </w:pPr>
      <w:r>
        <w:t>Observaciones sobre los soportes</w:t>
      </w:r>
    </w:p>
    <w:p>
      <w:r>
        <w:t>El índice vincula archivos locales. No se adjuntan fotografías ni se declaran soportes de ejecución inexistentes. Escenario de validación preparado para comprobar formularios y generación documental. Las fechas de terminación, metas, distribución de actividades, productos y cierres son propuestas; no acreditan reuniones, gastos, pruebas con usuarios, aceptación ni resultados institucionales. Se conserva la fuente original sin alterarla. El código SGPS, el semillero, la discrepancia CAP-14/CAP-16, la fecha final del 23/12/2026 y la aplicabilidad de GCDTP-F-023 requieren confirmación institucional. El escenario utiliza seis meses desde el 29/05/2026 hasta el 28/11/2026.</w:t>
      </w:r>
    </w:p>
    <w:p>
      <w:pPr>
        <w:pStyle w:val="Heading2"/>
      </w:pPr>
      <w:r>
        <w:t>Datos de la fuente pendientes de aclaración</w:t>
      </w:r>
    </w:p>
    <w:p>
      <w:r>
        <w:t>Escenario de validación preparado para comprobar formularios y generación documental. Las fechas de terminación, metas, distribución de actividades, productos y cierres son propuestas; no acreditan reuniones, gastos, pruebas con usuarios, aceptación ni resultados institucionales. Se conserva la fuente original sin alterarla. El código SGPS, el semillero, la discrepancia CAP-14/CAP-16, la fecha final del 23/12/2026 y la aplicabilidad de GCDTP-F-023 requieren confirmación institucional. El escenario utiliza seis meses desde el 29/05/2026 hasta el 28/11/2026.</w:t>
      </w:r>
    </w:p>
    <w:p>
      <w:r>
        <w:t>El título del acta identifica CAP-14-2026 y el proyecto de gestión de investigación, pero el objetivo de la reunión menciona CAP-16-2026 y el banco de uniformes. Mantener la discrepancia para revisión.</w:t>
      </w:r>
    </w:p>
    <w:p>
      <w:r>
        <w:t>El informe bimensual no identifica un rango formal de fechas; dejar las fechas del período pendientes.</w:t>
      </w:r>
    </w:p>
    <w:p>
      <w:r>
        <w:t>El informe describe avances y resultados narrativos, pero no aporta una tabla completa con indicadores, metas, logros y evidencias por resultado.</w:t>
      </w:r>
    </w:p>
    <w:p>
      <w:r>
        <w:t>Las fuentes presentan más de una clasificación de información. No inferir permisos ni clasificación documental.</w:t>
      </w:r>
    </w:p>
    <w:p>
      <w:r>
        <w:t>El archivo GCDTP-F-023 V01 está vacío y contiene instrucciones. Se conserva como fuente de formato, pero no se importa como informe final diligenciado.</w:t>
      </w:r>
    </w:p>
    <w:p>
      <w:r>
        <w:t>La referencia no aporta un código SGPS confirmado. El código CAP se conserva en su campo y no se usa como SGPS.</w:t>
      </w:r>
    </w:p>
    <w:p>
      <w:r>
        <w:t>El informe se guarda en el bimestre 1 como propuesta de organización. La fuente no confirma su número formal ni sus fechas; complete el período y concilie las inconsistencias antes de generar o revisar una versión.</w:t>
      </w:r>
    </w:p>
    <w:p>
      <w:pPr>
        <w:pStyle w:val="Heading1"/>
      </w:pPr>
      <w:r>
        <w:t>Registro fotográfico</w:t>
      </w:r>
    </w:p>
    <w:p>
      <w:r>
        <w:t>No se adjuntaron fotografías. El índice debe vincular los soportes reales disponibles.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Las firmas y las aprobaciones requieren revisión y registro independiente.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Borrador para revisión · Versión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