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del producto o resultado</w:t>
      </w:r>
    </w:p>
    <w:p>
      <w:pPr>
        <w:pStyle w:val="Subtitle"/>
      </w:pPr>
      <w:r>
        <w:t>CAP-14-2026 Sistema de información para la gestión de proyectos de investigación del CGAO (referencia de validación)</w:t>
      </w:r>
    </w:p>
    <w:p>
      <w:r>
        <w:t>Borrador para revisión · Versión 1</w:t>
      </w:r>
    </w:p>
    <w:p>
      <w:pPr>
        <w:pStyle w:val="Heading1"/>
      </w:pPr>
      <w:r>
        <w:t>Información general del proyecto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Información registrada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Nombre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 Sistema de información para la gestión de proyectos de investigación del CGAO (referencia de validación)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SGPS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CAP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formación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gestión agroempresarial del oriente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Regional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Santander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Ciudad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Responsable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Alba Zoraida Vargas Hurtado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inicio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terminación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23/12/2026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Grupo de investigación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Semillero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Duración en meses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Presupuesto total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COP $ 10.000.000,00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Objetivo general</w:t>
      </w:r>
    </w:p>
    <w:p>
      <w:r>
        <w:t>Desarrollar un sistema de información que permita gestionar de manera eficiente los proyectos de investigación del Centro de Gestión Agroempresarial del Oriente (CGAO).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Identificar las necesidades y requerimientos del proceso de gestión de proyectos de investigación del CGAO.</w:t>
      </w:r>
    </w:p>
    <w:p>
      <w:pPr>
        <w:pStyle w:val="ListBullet"/>
      </w:pPr>
      <w:r>
        <w:t>Diseñar una herramienta en Excel para el seguimiento y análisis de indicadores asociados a la clasificación Minciencias del grupo de Investigadores CGAO.</w:t>
      </w:r>
    </w:p>
    <w:p>
      <w:pPr>
        <w:pStyle w:val="ListBullet"/>
      </w:pPr>
      <w:r>
        <w:t>Diseñar la estructura funcional y la base de datos del sistema de información.</w:t>
      </w:r>
    </w:p>
    <w:p>
      <w:pPr>
        <w:pStyle w:val="ListBullet"/>
      </w:pPr>
      <w:r>
        <w:t>Desarrollar módulos para el registro, seguimiento y control de proyectos, cronogramas y productos de investigación.</w:t>
      </w:r>
    </w:p>
    <w:p>
      <w:pPr>
        <w:pStyle w:val="ListBullet"/>
      </w:pPr>
      <w:r>
        <w:t>Implementar herramientas de consulta y generación de reportes para facilitar la gestión investigativa.</w:t>
      </w:r>
    </w:p>
    <w:p>
      <w:pPr>
        <w:pStyle w:val="ListBullet"/>
      </w:pPr>
      <w:r>
        <w:t>Validar el funcionamiento del sistema mediante pruebas con usuarios del proceso investigativo.</w:t>
      </w:r>
    </w:p>
    <w:p>
      <w:pPr>
        <w:pStyle w:val="Heading1"/>
      </w:pPr>
      <w:r>
        <w:t>Desarrollo y soportes</w:t>
      </w:r>
    </w:p>
    <w:p>
      <w:pPr>
        <w:pStyle w:val="Heading2"/>
      </w:pPr>
      <w:r>
        <w:t>Descripción del resultado</w:t>
      </w:r>
    </w:p>
    <w:p>
      <w:r>
        <w:t>Pendiente por diligenciar</w:t>
      </w:r>
    </w:p>
    <w:p>
      <w:pPr>
        <w:pStyle w:val="Heading2"/>
      </w:pPr>
      <w:r>
        <w:t>Metodología para obtener el producto</w:t>
      </w:r>
    </w:p>
    <w:p>
      <w:r>
        <w:t>Pendiente por diligenciar</w:t>
      </w:r>
    </w:p>
    <w:p>
      <w:pPr>
        <w:pStyle w:val="Heading2"/>
      </w:pPr>
      <w:r>
        <w:t>Indicadores del producto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94"/>
        <w:gridCol w:w="1994"/>
        <w:gridCol w:w="1994"/>
        <w:gridCol w:w="1994"/>
        <w:gridCol w:w="1994"/>
      </w:tblGrid>
      <w:tr>
        <w:trPr>
          <w:tblHeader/>
          <w:cantSplit/>
        </w:trPr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Meta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Logro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Unidad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Evidencia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Requisitos y soportes de Minciencias</w:t>
      </w:r>
    </w:p>
    <w:p>
      <w:r>
        <w:t>Pendiente por diligenciar</w:t>
      </w:r>
    </w:p>
    <w:p>
      <w:pPr>
        <w:pStyle w:val="Heading2"/>
      </w:pPr>
      <w:r>
        <w:t>Impacto y población beneficiaria</w:t>
      </w:r>
    </w:p>
    <w:p>
      <w:r>
        <w:t>Pendiente por diligenciar</w:t>
      </w:r>
    </w:p>
    <w:p>
      <w:pPr>
        <w:pStyle w:val="Heading2"/>
      </w:pPr>
      <w:r>
        <w:t>Referencias</w:t>
      </w:r>
    </w:p>
    <w:p>
      <w:r>
        <w:t>Pendiente por diligenciar</w:t>
      </w:r>
    </w:p>
    <w:p>
      <w:pPr>
        <w:pStyle w:val="Heading2"/>
      </w:pPr>
      <w:r>
        <w:t>Datos de la fuente pendientes de aclaración</w:t>
      </w:r>
    </w:p>
    <w:p>
      <w:r>
        <w:t>El título del acta identifica CAP-14-2026 y el proyecto de gestión de investigación, pero el objetivo de la reunión menciona CAP-16-2026 y el banco de uniformes. Mantener la discrepancia para revisión.</w:t>
      </w:r>
    </w:p>
    <w:p>
      <w:r>
        <w:t>El informe bimensual no identifica un rango formal de fechas; dejar las fechas del período pendientes.</w:t>
      </w:r>
    </w:p>
    <w:p>
      <w:r>
        <w:t>El informe describe avances y resultados narrativos, pero no aporta una tabla completa con indicadores, metas, logros y evidencias por resultado.</w:t>
      </w:r>
    </w:p>
    <w:p>
      <w:r>
        <w:t>Las fuentes presentan más de una clasificación de información. No inferir permisos ni clasificación documental.</w:t>
      </w:r>
    </w:p>
    <w:p>
      <w:r>
        <w:t>El archivo GCDTP-F-023 V01 está vacío y contiene instrucciones. Se conserva como fuente de formato, pero no se importa como informe final diligenciado.</w:t>
      </w:r>
    </w:p>
    <w:p>
      <w:r>
        <w:t>La referencia no aporta un código SGPS confirmado. El código CAP se conserva en su campo y no se usa como SGPS.</w:t>
      </w:r>
    </w:p>
    <w:p>
      <w:r>
        <w:t>El informe se guarda en el bimestre 1 como propuesta de organización. La fuente no confirma su número formal ni sus fechas; complete el período y concilie las inconsistencias antes de generar o revisar una versión.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Las firmas y las aprobaciones requieren revisión y registro independiente.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Borrador para revisión · Versión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